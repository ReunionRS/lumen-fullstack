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sz w:val="32"/>
        </w:rPr>
        <w:t>LUMEN GROUP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sz w:val="32"/>
        </w:rPr>
        <w:t>???????????? ???????????? ????????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sz w:val="28"/>
        </w:rPr>
        <w:t>????????? ?????????? ? ????????? ?????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sz w:val="36"/>
        </w:rPr>
        <w:t>???? ??? ??????????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sz w:val="28"/>
        </w:rPr>
        <w:t>??????????? ???????, ????????? ????????, ?????????? ????????, ????????????, EULA ? ???????? ??????????????????</w:t>
      </w:r>
    </w:p>
    <w:p>
      <w:r>
        <w:br/>
        <w:br/>
        <w:br/>
      </w:r>
    </w:p>
    <w:p>
      <w:pPr>
        <w:spacing w:line="360" w:lineRule="auto" w:after="120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?????? ?????????: 1.0</w:t>
      </w:r>
    </w:p>
    <w:p>
      <w:pPr>
        <w:spacing w:line="360" w:lineRule="auto" w:after="120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???? ??????????: 15.05.2026</w:t>
      </w:r>
    </w:p>
    <w:p>
      <w:pPr>
        <w:spacing w:line="360" w:lineRule="auto" w:after="120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????? ??????????: ??????</w:t>
      </w:r>
    </w:p>
    <w:p>
      <w:r>
        <w:br/>
        <w:br/>
      </w:r>
    </w:p>
    <w:p>
      <w:pPr>
        <w:spacing w:line="360" w:lineRule="auto" w:after="120"/>
        <w:ind w:firstLine="709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???????? ??????????? ? ?????? ????????? ???? 7.32-2017 ? ?????????? ? ???????? ????????? ?????????? ?? ???? ? 702.5.009-2024.</w:t>
      </w:r>
    </w:p>
    <w:p>
      <w:r>
        <w:br w:type="page"/>
      </w:r>
    </w:p>
    <w:p>
      <w:pPr>
        <w:pStyle w:val="Heading1"/>
        <w:spacing w:before="240" w:after="120"/>
      </w:pPr>
      <w:r>
        <w:t>??????????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 ??????????? 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 ??????? ? ??????????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 ????? ???????? ? 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 ??????????? 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 ??????????? ???????????? ?????????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6 ?????????????? ??????????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7 ?????????? ? ???????? ?????????? ??????????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8 ?????????? ? ???????????? ? ?????? ???????????? 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9 ?????????? ? ????????????????? 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10 ?????????? ? ?????? ? API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11 ????????? ? 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12 ???? ? ???????????? ? ?????????????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13 ???????????????? ?????????? ? EULA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14 ???????? ??????????????????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15 ????? ? ???????????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16 ?????? ??????????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17 ??????????</w:t>
      </w:r>
    </w:p>
    <w:p>
      <w:r>
        <w:br w:type="page"/>
      </w:r>
    </w:p>
    <w:p>
      <w:pPr>
        <w:pStyle w:val="Heading1"/>
        <w:spacing w:before="240" w:after="120"/>
      </w:pPr>
      <w:r>
        <w:t>1 ??????????? 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??? ?????????? ????????? ???????????? ????????? ? ????????? ????????? ??????????? ? ?????????? ??????????. ????????? ???????? ???????? ????????? ????????????? ? ?? ???????? ??????????? ????????????, ??????????? ?????????? ??? ???????????? ?????? ????????????.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????????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?????????? ? ???????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 ? 702.5.009-2024 ??????????? ??????? ????????. ????????? ?????????? ??? ??????????. ??????????????? ??????????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 ??? ?????????? ? ????????????????, ??????????????????, ???????? ????????????? ? ???????????? ?????????? ??????????. ???????? ???????? ????????????, ???????? ???????????????? ?? ????????? ?????????? ??? ?????????? ? ????????????? ?????????? ? ??????????? ???????? ??? ??????????????? ??????????.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 7.32-2017 ??????. ????? ? ??????-????????????????? ??????. ????????? ? ??????? ???????????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 ??? ?????? ????????? ?????????: ????????? ?????, ??????????, ??????????? ??????, ???????? ?????, ?????? ?????????? ? ??????????.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Human Interface Guidelines Apple ? Material Design Android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 ??? ????????????? ???????????? ? ??????????, ?????????, ??????????? ? ????????? ???????????.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 ????? ? 152-?? ?? ???????????? 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 ??? ???????? ????? ??? ???????? ??????????????????, ??????? ???????????? ??????, ????? ????????? ? ??? ??????.</w:t>
            </w:r>
          </w:p>
        </w:tc>
      </w:tr>
    </w:tbl>
    <w:p/>
    <w:p>
      <w:pPr>
        <w:pStyle w:val="Heading1"/>
        <w:spacing w:before="240" w:after="120"/>
      </w:pPr>
      <w:r>
        <w:t>2 ??????? ? 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??????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???????????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 ????? Lumen Group, ????????????? ?? Flutter ??? ????????? ???????? ? web-??????.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Backend/API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 ????? ?? Node.js/Express, ??????????????? REST API ? ??????????.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Home Assistant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 ??????? ?????????? ????? ?????, ???????????? ????? OAuth ? API.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OAuth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 ???????????, ??????????? ??? ??????????? Home Assistant ??? ???????? ?????? ???????????? ??????????.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JWT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 ??????? ??? ?????????????? ???????? ? backend.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 ?????? ????????????? ? ????????.</w:t>
            </w:r>
          </w:p>
        </w:tc>
      </w:tr>
    </w:tbl>
    <w:p/>
    <w:p>
      <w:pPr>
        <w:pStyle w:val="Heading1"/>
        <w:spacing w:before="240" w:after="120"/>
      </w:pPr>
      <w:r>
        <w:t>3 ????? ???????? ? 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???????????? ???????????? ????????: Lumen Group ? ???? ??? ??????????.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??????????: ????????? ? web-?????????? ??? ?????????? ????????? ????????????? ? ????????????, ???????????, ?????????, ?????????? ????????, ?????????????, ?????????? ? ????????? ?????? ???? ????? ?????????? Home Assistant.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??????????? ???????? ??? ???????? ?????: frontend/ ? Flutter-??????; backend/ ? Node.js/Express API ??????. ???? ?????? ? PostgreSQL.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?????????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?????????? ? ??????????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Frontend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Flutter, Dart, Material UI, ???????????, ?????? ? ???????, push-???????????, OAuth Home Assistant.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Backend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Node.js, Express, PostgreSQL, JWT, bcrypt, multer, otplib, CORS.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 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PostgreSQL: users, projects, documents, support_messages, finance_expenses, maintenance_tasks, maintenance_requests, home_assistant_connections, journal_entries ? 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Home Assistant OAuth, Firebase Cloud Messaging, ????????? ???????????, ???????? ?????????? ? ???????????.</w:t>
            </w:r>
          </w:p>
        </w:tc>
      </w:tr>
    </w:tbl>
    <w:p/>
    <w:p>
      <w:pPr>
        <w:pStyle w:val="Heading1"/>
        <w:spacing w:before="240" w:after="120"/>
      </w:pPr>
      <w:r>
        <w:t>4 ??????????? ???????</w:t>
      </w:r>
    </w:p>
    <w:p>
      <w:pPr>
        <w:pStyle w:val="Heading2"/>
        <w:spacing w:before="240" w:after="120"/>
      </w:pPr>
      <w:r>
        <w:t>4.1 ????????? ??? ??????????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?????????? ???????? ????????????? ????????? ????????????? ???????? ? ??????????? Lumen Group ??? ?????????????, ???????????? ? ???????????? ????????, ? ????? ??????????? ??????? CRM, ????????????????, ??????????? ? ?????? ???? ? ????? ??????????.</w:t>
      </w:r>
    </w:p>
    <w:p>
      <w:pPr>
        <w:pStyle w:val="Heading2"/>
        <w:spacing w:before="240" w:after="120"/>
      </w:pPr>
      <w:r>
        <w:t>4.2 ???? ??????????</w:t>
      </w:r>
    </w:p>
    <w:p>
      <w:pPr>
        <w:pStyle w:val="ListBullet"/>
        <w:spacing w:line="360" w:lineRule="auto"/>
      </w:pPr>
      <w:r>
        <w:t>???????????? ???????? ?????? ????????? ???????? ????????? ????, ??????????, ?????? ?????????????, ???????? ? ?????????.</w:t>
      </w:r>
    </w:p>
    <w:p>
      <w:pPr>
        <w:pStyle w:val="ListBullet"/>
        <w:spacing w:line="360" w:lineRule="auto"/>
      </w:pPr>
      <w:r>
        <w:t>???????????? ??????????? ????????? ?????????? ?????????, ??????????????, ???????? ???????????? ? ?????????????.</w:t>
      </w:r>
    </w:p>
    <w:p>
      <w:pPr>
        <w:pStyle w:val="ListBullet"/>
        <w:spacing w:line="360" w:lineRule="auto"/>
      </w:pPr>
      <w:r>
        <w:t>?????????? ?????????? ? Home Assistant ??? ??????????? ???????? ?????? ???? ? ?????????? ????????? ?????????.</w:t>
      </w:r>
    </w:p>
    <w:p>
      <w:pPr>
        <w:pStyle w:val="Heading2"/>
        <w:spacing w:before="240" w:after="120"/>
      </w:pPr>
      <w:r>
        <w:t>4.3 ????????? 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 ? ????????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 ????? ????????, ??????????, ???????????, ?????????, ????????? ?????? ? ????????? 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????????/??????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 ? ?????????, ???????, ???????????, ????????, ?????????????? ? ?????????.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 ?????? ? ????????, ????????, ?????????? ? ?????????????.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 ??????????????, ???????????, ????????, ??????? ? ????????????.</w:t>
            </w:r>
          </w:p>
        </w:tc>
      </w:tr>
    </w:tbl>
    <w:p/>
    <w:p>
      <w:pPr>
        <w:pStyle w:val="Heading2"/>
        <w:spacing w:before="240" w:after="120"/>
      </w:pPr>
      <w:r>
        <w:t>4.4 ?????????? ? ?????</w:t>
      </w:r>
    </w:p>
    <w:p>
      <w:pPr>
        <w:pStyle w:val="ListBullet"/>
        <w:spacing w:line="360" w:lineRule="auto"/>
      </w:pPr>
      <w:r>
        <w:t>Flutter SDK 3.22.x ????????????? ??? ??????? ?????? ???????; Dart SDK ????????? ? ???????????? &gt;=3.3.4 &lt;4.0.0.</w:t>
      </w:r>
    </w:p>
    <w:p>
      <w:pPr>
        <w:pStyle w:val="ListBullet"/>
        <w:spacing w:line="360" w:lineRule="auto"/>
      </w:pPr>
      <w:r>
        <w:t>Node.js ? npm ??? backend; PostgreSQL 18 ???? ??????????? ?????????? ?????? PostgreSQL.</w:t>
      </w:r>
    </w:p>
    <w:p>
      <w:pPr>
        <w:pStyle w:val="ListBullet"/>
        <w:spacing w:line="360" w:lineRule="auto"/>
      </w:pPr>
      <w:r>
        <w:t>??? web-?????? frontend ?????? ??????????? ? LAN API_BASE_URL ??? ??????? ? ?????????? ??????????.</w:t>
      </w:r>
    </w:p>
    <w:p>
      <w:pPr>
        <w:pStyle w:val="ListBullet"/>
        <w:spacing w:line="360" w:lineRule="auto"/>
      </w:pPr>
      <w:r>
        <w:t>??? Home Assistant OAuth backend ? Home Assistant ?????? ?????????? ? ????? ????????? ???? ??? ????? ?????????? ?????????????.</w:t>
      </w:r>
    </w:p>
    <w:p>
      <w:pPr>
        <w:pStyle w:val="Heading1"/>
        <w:spacing w:before="240" w:after="120"/>
      </w:pPr>
      <w:r>
        <w:t>5 ??????????? ???????????? ?????????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??????????? ??????-?????????. Flutter-?????????? ?????????? ? backend ?? REST API. Backend ?????? ?????? ? PostgreSQL, ????? ?????????? ? ??????????? ? ? ????????? ???????? uploads/. ?????????? Home Assistant ??????????? ????? OAuth: ?????????? ????????? authorize URL, Home Assistant ?????????? code ?? backend callback, backend ?????????????? ???????????? ??????? ? web-??????, ????? ???? ?????? ?????????? code ?? ??????.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???????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???????????????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UI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 ???????????, onboarding Home Assistant, ??????? ?????, ?????? ?????????????, ?????????, ???????, ??????, ????????????, ???????, ???????, ?????????, ?????-??????.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Service layer frontend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AuthService, HomeAssistantAuthService, PushService, AppUpdateService, ????????? ???????? ?????? ? 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API backend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??????????????, ????????????, ???????, ?????????, ???????, ????????????, ??????, ?????????, ???????????, Home Assistant.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Data layer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PostgreSQL schema.sql, ????? ? ???????????, JSONB ??? ?????? ???????, uploads ??? ??????.</w:t>
            </w:r>
          </w:p>
        </w:tc>
      </w:tr>
    </w:tbl>
    <w:p/>
    <w:p>
      <w:pPr>
        <w:pStyle w:val="Heading1"/>
        <w:spacing w:before="240" w:after="120"/>
      </w:pPr>
      <w:r>
        <w:t>6 ?????????????? 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?????? ???????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??????????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 ?? email/??????, JWT-??????, ???????? ???????? ????????????, ????????? 2FA ????? TOTP.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????????, ?????????, ???????????/?????????, ????, ???????, ????? 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 ? ??????? ????????, ?????????? ??????, ?????, ?????, ?????, ?????, ???????, ???? ? ?????????.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????????, ????????, ?????????? ? ???????? ??????, ???????? ? ???????? ? ?????????????.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 ???????? ? ????????? ?????????? ?? 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 ??????, ??????, ???????, ?????? ???????????, ??????????.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 ??????? ?? ??????? ? ??????, ?????????, ???????????? ? 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 ??????? ? ???????????, ??????? ?????????, ??????? 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 ???????????, ??????? ?????????, push token registration, ??????? ???????????.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Home Assistant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 OAuth, ???????? refresh/access tokens, ????????? ???????? ??????, ?????? 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???????, ?????????? ? ?????????????? ???????? ???????? ? ??????????.</w:t>
            </w:r>
          </w:p>
        </w:tc>
      </w:tr>
    </w:tbl>
    <w:p/>
    <w:p>
      <w:pPr>
        <w:pStyle w:val="Heading1"/>
        <w:spacing w:before="240" w:after="120"/>
      </w:pPr>
      <w:r>
        <w:t>7 ?????????? ? ???????? ?????????? ??????????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?????????? ???????????? ? ?????? ???????? ????????, ????????? ??? ??????????????? ????????? ????????? ?????????? ? ???? ? 702.5.009-2024: ????????????????, ??????????????????, ???????? ????????????? ? ????????????.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??????????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??????????</w:t>
            </w:r>
          </w:p>
        </w:tc>
        <w:tc>
          <w:tcPr>
            <w:tcW w:type="dxa" w:w="3230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 ????????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?????????????? ???????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 ???????? ???????????????? ???????? ?????? ??????????? ????????? ??????????? ??? ?????? ?????? ??????.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 ?????: ????, ???????? ???????, ???????? ?????????, ??????, ??????????? HA.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 ?? ?????? ???????? ??????????? ??? ?????????? ????, ????????????? backend ??? HA.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 ????? ???? ? API timeout.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??????????????????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 ?????? ?????? ??????????? ??? ???????? ???????? ??? ??????? ?????? ??????; ??????? ???????? ??????????? ??????????.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?????????????? Flutter DevTools, ?????? API latency.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?????????????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 ?????? ????????? ???????? ?? ???????????????? ??????????? ?????????? ? web-????.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 responsive layout, ???????????? Android/Web.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 ?? ???????? ? ???????? ????; API ??????? JWT; Home Assistant ?????? ???????? ?? ??????? backend.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 ????, ???????? bcrypt/JWT, ????? ??????? ?? ?????.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 ?????? ???? ????????, ?????? ? ?????????????????, ????? ? ?????????????.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UX-????????, ?????? ?????????? ????????.</w:t>
            </w:r>
          </w:p>
        </w:tc>
      </w:tr>
    </w:tbl>
    <w:p/>
    <w:p>
      <w:pPr>
        <w:pStyle w:val="Heading1"/>
        <w:spacing w:before="240" w:after="120"/>
      </w:pPr>
      <w:r>
        <w:t>8 ?????????? ? ???????????? ? ?????? ???????????? ??????</w:t>
      </w:r>
    </w:p>
    <w:p>
      <w:pPr>
        <w:pStyle w:val="ListBullet"/>
        <w:spacing w:line="360" w:lineRule="auto"/>
      </w:pPr>
      <w:r>
        <w:t>?????? ????????????? ???????? ?????? ? ???? bcrypt-?????.</w:t>
      </w:r>
    </w:p>
    <w:p>
      <w:pPr>
        <w:pStyle w:val="ListBullet"/>
        <w:spacing w:line="360" w:lineRule="auto"/>
      </w:pPr>
      <w:r>
        <w:t>?????? ? API ?????????? JWT-???????; ???????? ????????????????? ?????????????? ??????.</w:t>
      </w:r>
    </w:p>
    <w:p>
      <w:pPr>
        <w:pStyle w:val="ListBullet"/>
        <w:spacing w:line="360" w:lineRule="auto"/>
      </w:pPr>
      <w:r>
        <w:t>Home Assistant access_token ? refresh_token ???????? ? backend-???? ? ?? ?????? ???????????? ????????????.</w:t>
      </w:r>
    </w:p>
    <w:p>
      <w:pPr>
        <w:pStyle w:val="ListBullet"/>
        <w:spacing w:line="360" w:lineRule="auto"/>
      </w:pPr>
      <w:r>
        <w:t>??? production ?????????? ???????????? HTTPS, ???????? JWT_SECRET, ?????????? ??, ????????? ??????????? ? ??????????? CORS.</w:t>
      </w:r>
    </w:p>
    <w:p>
      <w:pPr>
        <w:pStyle w:val="ListBullet"/>
        <w:spacing w:line="360" w:lineRule="auto"/>
      </w:pPr>
      <w:r>
        <w:t>????? uploads/ ?????? ??????????? ?? ???? ? ???????, ? ?????? ? ?????????? ?????? ????????? ???? ? ?????????????? ? ???????.</w:t>
      </w:r>
    </w:p>
    <w:p>
      <w:pPr>
        <w:pStyle w:val="ListBullet"/>
        <w:spacing w:line="360" w:lineRule="auto"/>
      </w:pPr>
      <w:r>
        <w:t>????????? ???????????? ?????? ?????? ?????????????? ?? ?????, ????????? ? ???????? ??????????????????, ? ?????? ?????????? 152-??.</w:t>
      </w:r>
    </w:p>
    <w:p>
      <w:pPr>
        <w:pStyle w:val="Heading1"/>
        <w:spacing w:before="240" w:after="120"/>
      </w:pPr>
      <w:r>
        <w:t>9 ?????????? ? ????????????????? ?????</w:t>
      </w:r>
    </w:p>
    <w:p>
      <w:pPr>
        <w:pStyle w:val="ListBullet"/>
        <w:spacing w:line="360" w:lineRule="auto"/>
      </w:pPr>
      <w:r>
        <w:t>?????????? ?????? ????????? Material Design ??? Android/Web ? ????????? Human Interface Guidelines ??? ?????????? ?? iOS.</w:t>
      </w:r>
    </w:p>
    <w:p>
      <w:pPr>
        <w:pStyle w:val="ListBullet"/>
        <w:spacing w:line="360" w:lineRule="auto"/>
      </w:pPr>
      <w:r>
        <w:t>??????, ????, ?????? ? ????????? ???? ?????? ????????? ?????????? ?? ????? ???????, ?? ???????? ????????? ? ????????????? ?????? ??????.</w:t>
      </w:r>
    </w:p>
    <w:p>
      <w:pPr>
        <w:pStyle w:val="ListBullet"/>
        <w:spacing w:line="360" w:lineRule="auto"/>
      </w:pPr>
      <w:r>
        <w:t>?????? ??????????? Home Assistant ?????? ????????? ???????? ????????: ????????? ????, ?????, OAuth client_id ? redirect_uri.</w:t>
      </w:r>
    </w:p>
    <w:p>
      <w:pPr>
        <w:pStyle w:val="ListBullet"/>
        <w:spacing w:line="360" w:lineRule="auto"/>
      </w:pPr>
      <w:r>
        <w:t>????? ?????? ???????????? ???????????? ???? ?? ???????? ???????.</w:t>
      </w:r>
    </w:p>
    <w:p>
      <w:pPr>
        <w:pStyle w:val="ListBullet"/>
        <w:spacing w:line="360" w:lineRule="auto"/>
      </w:pPr>
      <w:r>
        <w:t>??? ????????? ????????, ???????? ???????? ???????????? ??? ???????, ????????? ?????????????.</w:t>
      </w:r>
    </w:p>
    <w:p>
      <w:pPr>
        <w:pStyle w:val="Heading1"/>
        <w:spacing w:before="240" w:after="120"/>
      </w:pPr>
      <w:r>
        <w:t>10 ?????????? ? ?????? ? API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???????? ???????? ???? ?????? ??????? ? backend/src/schema.sql. ????? ??????????? ????? ??????? ????? ? ????????? ???????? ??? ????????? ?????????.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????????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??????????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users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 ??????, ????, 2FA, ??????????, 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projects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 ????????????? ? ????????????, ?????, ?????, ?????, 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documents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 ??????? ? ???????, ?????????? 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finance_expenses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 ?? 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maintenance_tasks / maintenance_requests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 ???????????? ? 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support_messages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 ?????????.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home_assistant_connections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OAuth-?????? ? ????????? ??????????? Home Assistant.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journal_entries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 ??????? ? ?????.</w:t>
            </w:r>
          </w:p>
        </w:tc>
      </w:tr>
    </w:tbl>
    <w:p/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???????? API-??????: /api/auth, /api/users, /api/projects, /api/documents, /api/finances, /api/maintenance, /api/journal, /api/support, /api/notifications, /api/home-assistant, /api/systems.</w:t>
      </w:r>
    </w:p>
    <w:p>
      <w:pPr>
        <w:pStyle w:val="Heading1"/>
        <w:spacing w:before="240" w:after="120"/>
      </w:pPr>
      <w:r>
        <w:t>11 ????????? ? 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 ?????????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??????????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 ???????????, ???????, ????????, ????????? ? ????????? API-???????.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Frontend + backend + PostgreSQL: ????, ????, ?????????, ???????, ???????????.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????????????? backend, ????????????? Home Assistant, ????? IP, timeout, CORS.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 ?????? ??????? ??? JWT, ? ????? ?????, ??? ?????????? ????????????.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UX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 ???????? ??????? ?? ????????? ??????, web, ??????/??????? ???? ? ????????????.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 ?????????: ?????? ????? ??????, ?????????, ??????; ????????????? ????????? ????????; HA ???????????? ????? OAuth.</w:t>
            </w:r>
          </w:p>
        </w:tc>
      </w:tr>
    </w:tbl>
    <w:p/>
    <w:p>
      <w:pPr>
        <w:pStyle w:val="Heading1"/>
        <w:spacing w:before="240" w:after="120"/>
      </w:pPr>
      <w:r>
        <w:t>12 ???? ? ???????????? ? ?????????????</w:t>
      </w:r>
    </w:p>
    <w:p>
      <w:pPr>
        <w:pStyle w:val="Heading2"/>
        <w:spacing w:before="240" w:after="120"/>
      </w:pPr>
      <w:r>
        <w:t>12.1 ????????? 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Backend: cd backend; npm install; npm run dev. ?? ????????? API ??????????? ?? http://localhost:4000.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Frontend: cd frontend; flutter pub get; flutter run. ??? ??????? ? ???????? ????????????? ????????? web-server ?? 0.0.0.0 ? ???????? API_BASE_URL ? LAN-IP.</w:t>
      </w:r>
    </w:p>
    <w:p>
      <w:pPr>
        <w:pStyle w:val="Heading2"/>
        <w:spacing w:before="240" w:after="120"/>
      </w:pPr>
      <w:r>
        <w:t>12.2 Production-????????????</w:t>
      </w:r>
    </w:p>
    <w:p>
      <w:pPr>
        <w:pStyle w:val="ListBullet"/>
        <w:spacing w:line="360" w:lineRule="auto"/>
      </w:pPr>
      <w:r>
        <w:t>???????????? HTTPS ? ???????? ??? ?????? ????????? IP-???????.</w:t>
      </w:r>
    </w:p>
    <w:p>
      <w:pPr>
        <w:pStyle w:val="ListBullet"/>
        <w:spacing w:line="360" w:lineRule="auto"/>
      </w:pPr>
      <w:r>
        <w:t>??????? ??????? ? ?????????? ?????????, ?? ????????? .env.</w:t>
      </w:r>
    </w:p>
    <w:p>
      <w:pPr>
        <w:pStyle w:val="ListBullet"/>
        <w:spacing w:line="360" w:lineRule="auto"/>
      </w:pPr>
      <w:r>
        <w:t>????????? ????????? ??????????? PostgreSQL ? uploads/.</w:t>
      </w:r>
    </w:p>
    <w:p>
      <w:pPr>
        <w:pStyle w:val="ListBullet"/>
        <w:spacing w:line="360" w:lineRule="auto"/>
      </w:pPr>
      <w:r>
        <w:t>???????? ?????????? ??????????? backend, ?? ? Home Assistant.</w:t>
      </w:r>
    </w:p>
    <w:p>
      <w:pPr>
        <w:pStyle w:val="ListBullet"/>
        <w:spacing w:line="360" w:lineRule="auto"/>
      </w:pPr>
      <w:r>
        <w:t>????????? ??????????? ????? ???????????? ????????????? Flutter ? Node.js.</w:t>
      </w:r>
    </w:p>
    <w:p>
      <w:pPr>
        <w:pStyle w:val="Heading1"/>
        <w:spacing w:before="240" w:after="120"/>
      </w:pPr>
      <w:r>
        <w:t>13 ???????????????? ?????????? ? EULA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???? ???????? ????????? ????? EULA/????????????????? ??????????. ????? ??????????? ?????????? ????? ?????? ???? ???????? ??????? ? ?????? ?????? ???????????????, ?????????, ???????? ?????????? ? ??????? ???????????? ??????.</w:t>
      </w:r>
    </w:p>
    <w:p>
      <w:pPr>
        <w:pStyle w:val="Heading2"/>
        <w:spacing w:before="240" w:after="120"/>
      </w:pPr>
      <w:r>
        <w:t>13.1 ??????? ??????????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??????????????? ????????????? ???????????? ???????????????? ????? ????????????? ?????????? Lumen Group ? ???????? ??????????????? ??????????: ?????????? ????????, ???????? ??????????, ?????????????? ? ??????????, ????????? ??????????? ? ?????????? ? Home Assistant.</w:t>
      </w:r>
    </w:p>
    <w:p>
      <w:pPr>
        <w:pStyle w:val="Heading2"/>
        <w:spacing w:before="240" w:after="120"/>
      </w:pPr>
      <w:r>
        <w:t>13.2 ???????????</w:t>
      </w:r>
    </w:p>
    <w:p>
      <w:pPr>
        <w:pStyle w:val="ListBullet"/>
        <w:spacing w:line="360" w:lineRule="auto"/>
      </w:pPr>
      <w:r>
        <w:t>???????????? ?? ?????? ???????????????, ?????????????? ??? ?????????????? ?????????? ??? ?????????? ???????????????.</w:t>
      </w:r>
    </w:p>
    <w:p>
      <w:pPr>
        <w:pStyle w:val="ListBullet"/>
        <w:spacing w:line="360" w:lineRule="auto"/>
      </w:pPr>
      <w:r>
        <w:t>???????????? ?????? ???????????? ?????????? ???????? ???????? ? ?? ?????????? ??????? ?????? ??????? ?????.</w:t>
      </w:r>
    </w:p>
    <w:p>
      <w:pPr>
        <w:pStyle w:val="ListBullet"/>
        <w:spacing w:line="360" w:lineRule="auto"/>
      </w:pPr>
      <w:r>
        <w:t>??????????????? ????? ?????????? ?????? ??? ????????? ?????????? ??? ?????? ????????????.</w:t>
      </w:r>
    </w:p>
    <w:p>
      <w:pPr>
        <w:pStyle w:val="Heading2"/>
        <w:spacing w:before="240" w:after="120"/>
      </w:pPr>
      <w:r>
        <w:t>13.3 ???????????????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?????????? ??????????????? ??? ??????????????? ? ????????????? ?????????????. ??????? ?? ????????????, ?????????? ? ?????????? ???????? ??????????? ?????????????? ?????????????. ??????????????? ?? ????? ??????????????? ?? ????????????? ??????? ????????, ??????? Home Assistant, ????????-??????????, Firebase ? ?????????? ?????? ????.</w:t>
      </w:r>
    </w:p>
    <w:p>
      <w:pPr>
        <w:pStyle w:val="Heading1"/>
        <w:spacing w:before="240" w:after="120"/>
      </w:pPr>
      <w:r>
        <w:t>14 ???????? ??????????????????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???????? ????????? ????????? ??????? ????????? ??????. ??? ?????????? ????????????? ????????? ????????? ??? ???????????? ????????? ???????????? ??????, ?????????, ??????? ????? ? ????? ????????.</w:t>
      </w:r>
    </w:p>
    <w:p>
      <w:pPr>
        <w:pStyle w:val="Heading2"/>
        <w:spacing w:before="240" w:after="120"/>
      </w:pPr>
      <w:r>
        <w:t>14.1 ?????? ??????</w:t>
      </w:r>
    </w:p>
    <w:p>
      <w:pPr>
        <w:pStyle w:val="ListBullet"/>
        <w:spacing w:line="360" w:lineRule="auto"/>
      </w:pPr>
      <w:r>
        <w:t>???, email, ???????, ???? ????????????, ??????, ?????????? ??????? ??????.</w:t>
      </w:r>
    </w:p>
    <w:p>
      <w:pPr>
        <w:pStyle w:val="ListBullet"/>
        <w:spacing w:line="360" w:lineRule="auto"/>
      </w:pPr>
      <w:r>
        <w:t>?????? ???????? ? ????????: ????? ?????????????, ????????, ????????? ?????????, ?????????, ?????, ????????? ????????.</w:t>
      </w:r>
    </w:p>
    <w:p>
      <w:pPr>
        <w:pStyle w:val="ListBullet"/>
        <w:spacing w:line="360" w:lineRule="auto"/>
      </w:pPr>
      <w:r>
        <w:t>????????? ?????????, ?????? ????????????, ?????????? ??????, ???????????.</w:t>
      </w:r>
    </w:p>
    <w:p>
      <w:pPr>
        <w:pStyle w:val="ListBullet"/>
        <w:spacing w:line="360" w:lineRule="auto"/>
      </w:pPr>
      <w:r>
        <w:t>??????????? ??????: push token, ?????? ??????????, ?????????, IP-?????? ? ????????? ????????.</w:t>
      </w:r>
    </w:p>
    <w:p>
      <w:pPr>
        <w:pStyle w:val="ListBullet"/>
        <w:spacing w:line="360" w:lineRule="auto"/>
      </w:pPr>
      <w:r>
        <w:t>?????? Home Assistant, ??????????? ??? ??????????, ???????? ? backend ? ???????????? ?????? ??? ?????????? ??????? ??????????.</w:t>
      </w:r>
    </w:p>
    <w:p>
      <w:pPr>
        <w:pStyle w:val="Heading2"/>
        <w:spacing w:before="240" w:after="120"/>
      </w:pPr>
      <w:r>
        <w:t>14.2 ???? ?????????</w:t>
      </w:r>
    </w:p>
    <w:p>
      <w:pPr>
        <w:pStyle w:val="ListBullet"/>
        <w:spacing w:line="360" w:lineRule="auto"/>
      </w:pPr>
      <w:r>
        <w:t>?????????????? ??????? ? ??????? ???????? ? ????????.</w:t>
      </w:r>
    </w:p>
    <w:p>
      <w:pPr>
        <w:pStyle w:val="ListBullet"/>
        <w:spacing w:line="360" w:lineRule="auto"/>
      </w:pPr>
      <w:r>
        <w:t>???????????????, ????????? ?????????, ??????????? ? ???????????? ????????.</w:t>
      </w:r>
    </w:p>
    <w:p>
      <w:pPr>
        <w:pStyle w:val="ListBullet"/>
        <w:spacing w:line="360" w:lineRule="auto"/>
      </w:pPr>
      <w:r>
        <w:t>?????????? ? ????????? ?????? ???? ? ??????????? ????????? ?????????? ??????.</w:t>
      </w:r>
    </w:p>
    <w:p>
      <w:pPr>
        <w:pStyle w:val="ListBullet"/>
        <w:spacing w:line="360" w:lineRule="auto"/>
      </w:pPr>
      <w:r>
        <w:t>??????????? ????????????, ?????????????? ? ?????????????? ?????????????????.</w:t>
      </w:r>
    </w:p>
    <w:p>
      <w:pPr>
        <w:pStyle w:val="Heading2"/>
        <w:spacing w:before="240" w:after="120"/>
      </w:pPr>
      <w:r>
        <w:t>14.3 ???? ??????</w:t>
      </w:r>
    </w:p>
    <w:p>
      <w:pPr>
        <w:pStyle w:val="ListBullet"/>
        <w:spacing w:line="360" w:lineRule="auto"/>
      </w:pPr>
      <w:r>
        <w:t>???????? ??????? ?? ????? ? JWT.</w:t>
      </w:r>
    </w:p>
    <w:p>
      <w:pPr>
        <w:pStyle w:val="ListBullet"/>
        <w:spacing w:line="360" w:lineRule="auto"/>
      </w:pPr>
      <w:r>
        <w:t>??????????? ??????? ? ????????? 2FA.</w:t>
      </w:r>
    </w:p>
    <w:p>
      <w:pPr>
        <w:pStyle w:val="ListBullet"/>
        <w:spacing w:line="360" w:lineRule="auto"/>
      </w:pPr>
      <w:r>
        <w:t>??????????? CORS ? ?????????? HTTPS ? production.</w:t>
      </w:r>
    </w:p>
    <w:p>
      <w:pPr>
        <w:pStyle w:val="ListBullet"/>
        <w:spacing w:line="360" w:lineRule="auto"/>
      </w:pPr>
      <w:r>
        <w:t>????????? ??????????? ? ???????? ??????? ? ?? ? ????????? ?????????.</w:t>
      </w:r>
    </w:p>
    <w:p>
      <w:pPr>
        <w:pStyle w:val="Heading1"/>
        <w:spacing w:before="240" w:after="120"/>
      </w:pPr>
      <w:r>
        <w:t>15 ????? ? 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 ????????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 LAN-IP Home Assistant ??? backend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 ??????????? DHCP leases ??? ???????? 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??????????????? ????? Flutter SDK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 ??????? ?????? SDK ? ??????????? ?????????? 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 ?????? ?? ????????? 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 backup uploads/ ??? ??????? ?? ????????? ?????????.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 OAuth ??-?? ?????? ?????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 HA, backend ? frontend ? ???????????????? ????, ???????????? HTTPS-?????.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 ????????? EULA/Privacy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 ???????? ?????????? ????? ???????????.</w:t>
            </w:r>
          </w:p>
        </w:tc>
      </w:tr>
    </w:tbl>
    <w:p/>
    <w:p>
      <w:pPr>
        <w:pStyle w:val="Heading1"/>
        <w:spacing w:before="240" w:after="120"/>
      </w:pPr>
      <w:r>
        <w:t>16 ?????? ??????????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???????????. ???? ? 702.5.009-2024 ??????????? ??????? ????????. ????????? ?????????? ??? ??????????. ??????????????? ??????????. URL: https://protect.gost.ru/gost/details/357b65a7-c9c3-4b56-9b33-f8145c1c93bf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???????????. ???? 7.32-2017 ??????. ????? ? ??????-????????????????? ??????. ????????? ? ??????? ???????????. URL: https://protect.gost.ru/default.aspx/document.aspx?control=7&amp;id=218998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Docs CNTD. ???? 7.32-2017, ????????? ? ??????? ??????????. URL: https://docs.cntd.ru/document/1200157208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Apple Human Interface Guidelines. URL: https://developer.apple.com/design/human-interface-guidelines/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Material Design. URL: https://m3.material.io/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??????????? ????? ?? 27.07.2006 ? 152-?? ?? ???????????? ???????.</w:t>
      </w:r>
    </w:p>
    <w:p>
      <w:pPr>
        <w:pStyle w:val="Heading1"/>
        <w:spacing w:before="240" w:after="120"/>
      </w:pPr>
      <w:r>
        <w:t>?????????? ?. ???????? ???????? ???????</w:t>
      </w:r>
    </w:p>
    <w:p>
      <w:pPr>
        <w:pStyle w:val="ListBullet"/>
        <w:spacing w:line="360" w:lineRule="auto"/>
      </w:pPr>
      <w:r>
        <w:t>????? ????? ? ?????????????? ??????.</w:t>
      </w:r>
    </w:p>
    <w:p>
      <w:pPr>
        <w:pStyle w:val="ListBullet"/>
        <w:spacing w:line="360" w:lineRule="auto"/>
      </w:pPr>
      <w:r>
        <w:t>Onboarding ??????????? Home Assistant.</w:t>
      </w:r>
    </w:p>
    <w:p>
      <w:pPr>
        <w:pStyle w:val="ListBullet"/>
        <w:spacing w:line="360" w:lineRule="auto"/>
      </w:pPr>
      <w:r>
        <w:t>??????? ????? ? dashboard.</w:t>
      </w:r>
    </w:p>
    <w:p>
      <w:pPr>
        <w:pStyle w:val="ListBullet"/>
        <w:spacing w:line="360" w:lineRule="auto"/>
      </w:pPr>
      <w:r>
        <w:t>?????????????/??????, ?????, ??????????? ? ????.</w:t>
      </w:r>
    </w:p>
    <w:p>
      <w:pPr>
        <w:pStyle w:val="ListBullet"/>
        <w:spacing w:line="360" w:lineRule="auto"/>
      </w:pPr>
      <w:r>
        <w:t>?????????, ???????, ????????????, ??????, ???????, ???????, ?????????.</w:t>
      </w:r>
    </w:p>
    <w:p>
      <w:pPr>
        <w:pStyle w:val="ListBullet"/>
        <w:spacing w:line="360" w:lineRule="auto"/>
      </w:pPr>
      <w:r>
        <w:t>???????????????? ??????.</w:t>
      </w:r>
    </w:p>
    <w:p>
      <w:pPr>
        <w:pStyle w:val="Heading1"/>
        <w:spacing w:before="240" w:after="120"/>
      </w:pPr>
      <w:r>
        <w:t>?????????? ?. ???????? ?????????? 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??????????</w:t>
            </w:r>
          </w:p>
        </w:tc>
        <w:tc>
          <w:tcPr>
            <w:tcW w:type="dxa" w:w="4844"/>
            <w:vAlign w:val="center"/>
            <w:shd w:fill="D9EAF7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/>
                <w:sz w:val="22"/>
              </w:rPr>
              <w:t>??????????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PORT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 backend, ?? ????????? 4000.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DATABASE_URL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 ??????????? PostgreSQL.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JWT_SECRET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 ??????? JWT.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CORS_ORIGIN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 origins frontend.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ADMIN_EMAIL / ADMIN_PASSWORD / ADMIN_FIO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 ??????? ?????? ??????????????.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HA_WEB_APP_URL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URL web-?????????? ??? ???????? ????? OAuth.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HA_WEB_REDIRECT_URIS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?????????????? redirect_uri ??? Home Assistant metadata.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FCM_* / APNS_*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????????? push-???????????.</w:t>
            </w:r>
          </w:p>
        </w:tc>
      </w:tr>
    </w:tbl>
    <w:p/>
    <w:p>
      <w:pPr>
        <w:pStyle w:val="Heading1"/>
        <w:spacing w:before="240" w:after="120"/>
      </w:pPr>
      <w:r>
        <w:t>?????????? ?. ???-???? ???????</w:t>
      </w:r>
    </w:p>
    <w:p>
      <w:pPr>
        <w:pStyle w:val="ListBullet"/>
        <w:spacing w:line="360" w:lineRule="auto"/>
      </w:pPr>
      <w:r>
        <w:t>[ ] ???????????? ?????? ? ??????? ? ???????? JWT-??????.</w:t>
      </w:r>
    </w:p>
    <w:p>
      <w:pPr>
        <w:pStyle w:val="ListBullet"/>
        <w:spacing w:line="360" w:lineRule="auto"/>
      </w:pPr>
      <w:r>
        <w:t>[ ] ????????????? ??????? ???????????? ? ??????.</w:t>
      </w:r>
    </w:p>
    <w:p>
      <w:pPr>
        <w:pStyle w:val="ListBullet"/>
        <w:spacing w:line="360" w:lineRule="auto"/>
      </w:pPr>
      <w:r>
        <w:t>[ ] ?????? ????? ?????? ???? ??????? ? ?????????.</w:t>
      </w:r>
    </w:p>
    <w:p>
      <w:pPr>
        <w:pStyle w:val="ListBullet"/>
        <w:spacing w:line="360" w:lineRule="auto"/>
      </w:pPr>
      <w:r>
        <w:t>[ ] ???????? ???????????, ??????????? ? ????????? ???????? ?????? ???????.</w:t>
      </w:r>
    </w:p>
    <w:p>
      <w:pPr>
        <w:pStyle w:val="ListBullet"/>
        <w:spacing w:line="360" w:lineRule="auto"/>
      </w:pPr>
      <w:r>
        <w:t>[ ] ?????? ???????????? ????????? ???????? ? ?????????????? ???????????????.</w:t>
      </w:r>
    </w:p>
    <w:p>
      <w:pPr>
        <w:pStyle w:val="ListBullet"/>
        <w:spacing w:line="360" w:lineRule="auto"/>
      </w:pPr>
      <w:r>
        <w:t>[ ] Home Assistant ???????????? ????? OAuth ? ?????????? ?????? connected.</w:t>
      </w:r>
    </w:p>
    <w:p>
      <w:pPr>
        <w:pStyle w:val="ListBullet"/>
        <w:spacing w:line="360" w:lineRule="auto"/>
      </w:pPr>
      <w:r>
        <w:t>[ ] ??????????? ???????????? ? ?????????? ????????????.</w:t>
      </w:r>
    </w:p>
    <w:p>
      <w:pPr>
        <w:pStyle w:val="ListBullet"/>
        <w:spacing w:line="360" w:lineRule="auto"/>
      </w:pPr>
      <w:r>
        <w:t>[ ] ????? ???????? ????????????? ????????? ???????????? ?? ????????? ??????.</w:t>
      </w:r>
    </w:p>
    <w:p>
      <w:pPr>
        <w:pStyle w:val="ListBullet"/>
        <w:spacing w:line="360" w:lineRule="auto"/>
      </w:pPr>
      <w:r>
        <w:t>[ ] Backend health endpoint ?????????? {"ok": true}.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???.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